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8267tubi9r79" w:id="0"/>
      <w:bookmarkEnd w:id="0"/>
      <w:r w:rsidDel="00000000" w:rsidR="00000000" w:rsidRPr="00000000">
        <w:rPr/>
        <w:drawing>
          <wp:inline distB="114300" distT="114300" distL="114300" distR="114300">
            <wp:extent cx="1460140" cy="14601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140" cy="146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SEQUOIA ENTERPRISE SOLUTIONS</w:t>
      </w:r>
    </w:p>
    <w:p w:rsidR="00000000" w:rsidDel="00000000" w:rsidP="00000000" w:rsidRDefault="00000000" w:rsidRPr="00000000" w14:paraId="00000003">
      <w:pPr>
        <w:pStyle w:val="Heading2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ENROLLMENT FORM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Loan Consultant Information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Email Address：____________________________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Replicated Loan Consultant Website You Want to Use in the Future: ____________________________</w:t>
        <w:br w:type="textWrapping"/>
        <w:t xml:space="preserve">(Example - yourname.seqsolution.com)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Personal Website Password You Want to Use: ____________________________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Secret Question:</w:t>
        <w:br w:type="textWrapping"/>
        <w:t xml:space="preserve">What was the name of your childhood best friend?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Answer: ____________________________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First Name: ____________________________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Last Name: 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Phone Number: ____________________________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Birthday</w:t>
        <w:br w:type="textWrapping"/>
        <w:t xml:space="preserve">Month: ________</w:t>
        <w:br w:type="textWrapping"/>
        <w:t xml:space="preserve">Day: ________</w:t>
        <w:br w:type="textWrapping"/>
        <w:t xml:space="preserve">Year: 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Enrollment Date: ____________________________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Enrollment Fees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$29.99/month</w:t>
        <w:br w:type="textWrapping"/>
        <w:t xml:space="preserve">Auto-billing will be applied by default. If you do not want to be auto-billed, please let us know.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Credit/Debit Card</w:t>
        <w:br w:type="textWrapping"/>
        <w:t xml:space="preserve">Payment Account: ____________________________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Card Type (Choose your type):</w:t>
        <w:br w:type="textWrapping"/>
        <w:t xml:space="preserve">- Discover</w:t>
        <w:br w:type="textWrapping"/>
        <w:t xml:space="preserve">- MasterCard</w:t>
        <w:br w:type="textWrapping"/>
        <w:t xml:space="preserve">- Visa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Credit or Debit Number:____________________________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Cardholder Name: ____________________________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Card Expiration Date: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Month: ________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Year: ________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CVV Security Code:____________________________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Billing Address:</w:t>
        <w:br w:type="textWrapping"/>
        <w:t xml:space="preserve">(Must match the credit card address)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Street Address: ____________________________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City: ____________________________________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State/Province: ___________________________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Postal Code: 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Country: _________________________________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The above is my personal information for joining Sequoia Enterprise Solutions as a 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Signature: _______________________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Printed Name: 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Date: _______________________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Thank you for enrolling with Sequoia Enterprise Solutions!</w:t>
      </w:r>
    </w:p>
    <w:sectPr>
      <w:footerReference r:id="rId8" w:type="default"/>
      <w:pgSz w:h="15840" w:w="12240" w:orient="portrait"/>
      <w:pgMar w:bottom="1440" w:top="1440" w:left="1800" w:right="180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R1n2pLl0eLThpSTYwUC070U9wQ==">CgMxLjAyDmguODI2N3R1Ymk5cjc5OAByITFKaDZSZHIxVDBhTy1MVUtHSWt0aXRTaTZPMzZ2RW9mMw==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